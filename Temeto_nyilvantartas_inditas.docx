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53A2F" w14:textId="77777777" w:rsidR="00AA138A" w:rsidRDefault="002441E7">
      <w:pPr>
        <w:pStyle w:val="Cm"/>
      </w:pPr>
      <w:r>
        <w:t>Temető nyilvántartás – Indítási útmutató</w:t>
      </w:r>
    </w:p>
    <w:p w14:paraId="26E617CF" w14:textId="7C0AE988" w:rsidR="00AA138A" w:rsidRDefault="002441E7">
      <w:pPr>
        <w:pStyle w:val="Cmsor1"/>
      </w:pPr>
      <w:r>
        <w:t>Backend indítása</w:t>
      </w:r>
    </w:p>
    <w:p w14:paraId="49AE0556" w14:textId="77777777" w:rsidR="00AD2BB3" w:rsidRPr="00AD2BB3" w:rsidRDefault="00AD2BB3" w:rsidP="00AD2BB3"/>
    <w:p w14:paraId="24D555AC" w14:textId="731AE22F" w:rsidR="009C1FC5" w:rsidRDefault="00AD2BB3" w:rsidP="009C1FC5">
      <w:pPr>
        <w:pStyle w:val="Listaszerbekezds"/>
        <w:numPr>
          <w:ilvl w:val="0"/>
          <w:numId w:val="10"/>
        </w:numPr>
      </w:pPr>
      <w:r w:rsidRPr="00AD2BB3">
        <w:t>Győződj</w:t>
      </w:r>
      <w:r>
        <w:t>ön</w:t>
      </w:r>
      <w:r w:rsidRPr="00AD2BB3">
        <w:t xml:space="preserve"> meg róla, hogy a </w:t>
      </w:r>
      <w:r w:rsidR="009C1FC5">
        <w:t>SQL szerver</w:t>
      </w:r>
      <w:r w:rsidRPr="00AD2BB3">
        <w:t xml:space="preserve"> fut</w:t>
      </w:r>
      <w:r w:rsidR="009C1FC5">
        <w:t>.</w:t>
      </w:r>
    </w:p>
    <w:p w14:paraId="5439994A" w14:textId="62DDD400" w:rsidR="009C1FC5" w:rsidRDefault="009C1FC5" w:rsidP="009C1FC5">
      <w:pPr>
        <w:pStyle w:val="Listaszerbekezds"/>
        <w:numPr>
          <w:ilvl w:val="0"/>
          <w:numId w:val="10"/>
        </w:numPr>
      </w:pPr>
      <w:r>
        <w:t>Importálja az adatbázist a “temeto_nyilvantartas.sql” fájlból.</w:t>
      </w:r>
    </w:p>
    <w:p w14:paraId="62A990A0" w14:textId="34742DAF" w:rsidR="009C1FC5" w:rsidRDefault="009C1FC5" w:rsidP="009C1FC5">
      <w:pPr>
        <w:pStyle w:val="Listaszerbekezds"/>
        <w:numPr>
          <w:ilvl w:val="0"/>
          <w:numId w:val="10"/>
        </w:numPr>
      </w:pPr>
      <w:r>
        <w:t>Nyissa meg a projektet (ajánlott fejlesztő környezet</w:t>
      </w:r>
      <w:r w:rsidR="00F04780">
        <w:t>:</w:t>
      </w:r>
      <w:r>
        <w:t xml:space="preserve"> Visual Studio Code)</w:t>
      </w:r>
    </w:p>
    <w:p w14:paraId="5D07FA81" w14:textId="17F3926D" w:rsidR="009C1FC5" w:rsidRDefault="009C1FC5" w:rsidP="00EF14A7">
      <w:pPr>
        <w:pStyle w:val="Listaszerbekezds"/>
        <w:numPr>
          <w:ilvl w:val="0"/>
          <w:numId w:val="10"/>
        </w:numPr>
        <w:ind w:left="709" w:hanging="349"/>
      </w:pPr>
      <w:r>
        <w:t>Győződjön meg róla, hogy az utasításokat az alábbi mappában végezze:</w:t>
      </w:r>
      <w:r w:rsidR="002441E7">
        <w:br/>
        <w:t xml:space="preserve"> </w:t>
      </w:r>
      <w:r w:rsidR="00EF14A7">
        <w:t xml:space="preserve">   </w:t>
      </w:r>
      <w:r w:rsidR="002441E7">
        <w:t>cd backend\temeto_nyilvantartas_laravel</w:t>
      </w:r>
    </w:p>
    <w:p w14:paraId="5FB5FCA2" w14:textId="52EB31C1" w:rsidR="009C1FC5" w:rsidRDefault="00F04780" w:rsidP="009C1FC5">
      <w:pPr>
        <w:pStyle w:val="Listaszerbekezds"/>
        <w:numPr>
          <w:ilvl w:val="0"/>
          <w:numId w:val="10"/>
        </w:numPr>
      </w:pPr>
      <w:r>
        <w:t xml:space="preserve">Vendor mappa telepítése. </w:t>
      </w:r>
      <w:r w:rsidR="00AD2BB3">
        <w:t>(</w:t>
      </w:r>
      <w:r>
        <w:t>Írja be a terminálba az alábbi utasítást</w:t>
      </w:r>
      <w:r w:rsidR="00AD2BB3">
        <w:t>)</w:t>
      </w:r>
      <w:r w:rsidR="002441E7" w:rsidRPr="00AD2BB3">
        <w:t>:</w:t>
      </w:r>
      <w:r w:rsidR="002441E7" w:rsidRPr="00AD2BB3">
        <w:br/>
        <w:t xml:space="preserve"> </w:t>
      </w:r>
      <w:r w:rsidR="00EF14A7">
        <w:t xml:space="preserve">   </w:t>
      </w:r>
      <w:r w:rsidR="002441E7" w:rsidRPr="00AD2BB3">
        <w:t>composer install</w:t>
      </w:r>
    </w:p>
    <w:p w14:paraId="6D05E4F4" w14:textId="109B4E8D" w:rsidR="00EF14A7" w:rsidRDefault="00EF14A7" w:rsidP="009C1FC5">
      <w:pPr>
        <w:pStyle w:val="Listaszerbekezds"/>
        <w:numPr>
          <w:ilvl w:val="0"/>
          <w:numId w:val="10"/>
        </w:numPr>
      </w:pPr>
      <w:r>
        <w:t>API KEY generálása. (Írja be a terminálba az alábbi utasítást):</w:t>
      </w:r>
    </w:p>
    <w:p w14:paraId="60EEA8E2" w14:textId="24E8E18A" w:rsidR="00EF14A7" w:rsidRDefault="00EF14A7" w:rsidP="00EF14A7">
      <w:pPr>
        <w:ind w:left="720"/>
      </w:pPr>
      <w:r>
        <w:t xml:space="preserve">    php artisan </w:t>
      </w:r>
      <w:proofErr w:type="gramStart"/>
      <w:r>
        <w:t>key:generate</w:t>
      </w:r>
      <w:proofErr w:type="gramEnd"/>
    </w:p>
    <w:p w14:paraId="642C280E" w14:textId="1CD2C95F" w:rsidR="00AA138A" w:rsidRPr="00AD2BB3" w:rsidRDefault="00AD2BB3" w:rsidP="00EF14A7">
      <w:pPr>
        <w:pStyle w:val="Listaszerbekezds"/>
        <w:numPr>
          <w:ilvl w:val="0"/>
          <w:numId w:val="10"/>
        </w:numPr>
        <w:ind w:left="709"/>
      </w:pPr>
      <w:r w:rsidRPr="00AD2BB3">
        <w:t xml:space="preserve"> </w:t>
      </w:r>
      <w:r w:rsidR="00F04780">
        <w:t>L</w:t>
      </w:r>
      <w:r w:rsidR="00F04780" w:rsidRPr="00AD2BB3">
        <w:t>aravel szerver indítása</w:t>
      </w:r>
      <w:r w:rsidR="00F04780">
        <w:t>.</w:t>
      </w:r>
      <w:r w:rsidR="00F04780" w:rsidRPr="00AD2BB3">
        <w:t xml:space="preserve"> </w:t>
      </w:r>
      <w:r w:rsidRPr="00AD2BB3">
        <w:t>(</w:t>
      </w:r>
      <w:r w:rsidR="00F04780">
        <w:t>Írja be a terminálba az alábbi utasítást</w:t>
      </w:r>
      <w:r w:rsidRPr="00AD2BB3">
        <w:t>)</w:t>
      </w:r>
      <w:r w:rsidR="002441E7" w:rsidRPr="00AD2BB3">
        <w:t>:</w:t>
      </w:r>
      <w:r w:rsidR="002441E7" w:rsidRPr="00AD2BB3">
        <w:br/>
        <w:t xml:space="preserve"> </w:t>
      </w:r>
      <w:r w:rsidR="00EF14A7">
        <w:t xml:space="preserve">   </w:t>
      </w:r>
      <w:r w:rsidR="002441E7" w:rsidRPr="00AD2BB3">
        <w:t>php artisan serve</w:t>
      </w:r>
    </w:p>
    <w:p w14:paraId="0D098259" w14:textId="77C7E8AE" w:rsidR="00AA138A" w:rsidRPr="00AD2BB3" w:rsidRDefault="002441E7">
      <w:pPr>
        <w:pStyle w:val="Cmsor1"/>
        <w:rPr>
          <w:lang w:val="fr-FR"/>
        </w:rPr>
      </w:pPr>
      <w:r w:rsidRPr="00AD2BB3">
        <w:rPr>
          <w:lang w:val="fr-FR"/>
        </w:rPr>
        <w:t>Frontend indítása</w:t>
      </w:r>
    </w:p>
    <w:p w14:paraId="6D797E77" w14:textId="77777777" w:rsidR="00F04780" w:rsidRDefault="00F04780" w:rsidP="00F04780">
      <w:pPr>
        <w:pStyle w:val="Listaszerbekezds"/>
        <w:rPr>
          <w:lang w:val="fr-FR"/>
        </w:rPr>
      </w:pPr>
    </w:p>
    <w:p w14:paraId="22D27C49" w14:textId="764530BE" w:rsidR="00F04780" w:rsidRDefault="00F04780" w:rsidP="00F04780">
      <w:pPr>
        <w:pStyle w:val="Listaszerbekezds"/>
        <w:numPr>
          <w:ilvl w:val="0"/>
          <w:numId w:val="13"/>
        </w:numPr>
        <w:ind w:left="709"/>
        <w:rPr>
          <w:lang w:val="fr-FR"/>
        </w:rPr>
      </w:pPr>
      <w:r w:rsidRPr="00F04780">
        <w:rPr>
          <w:lang w:val="fr-FR"/>
        </w:rPr>
        <w:t>Győződjön meg róla, hogy a SQL szerver fut.</w:t>
      </w:r>
    </w:p>
    <w:p w14:paraId="576BDE5C" w14:textId="645FDA0A" w:rsidR="00EF14A7" w:rsidRDefault="00EF14A7" w:rsidP="00F04780">
      <w:pPr>
        <w:pStyle w:val="Listaszerbekezds"/>
        <w:numPr>
          <w:ilvl w:val="0"/>
          <w:numId w:val="13"/>
        </w:numPr>
        <w:ind w:left="709"/>
        <w:rPr>
          <w:lang w:val="fr-FR"/>
        </w:rPr>
      </w:pPr>
      <w:r>
        <w:rPr>
          <w:lang w:val="fr-FR"/>
        </w:rPr>
        <w:t>Nyisson új terminált a frontendnek.</w:t>
      </w:r>
    </w:p>
    <w:p w14:paraId="02C59840" w14:textId="3FE8E314" w:rsidR="00F04780" w:rsidRDefault="00C66F54" w:rsidP="00F04780">
      <w:pPr>
        <w:pStyle w:val="Listaszerbekezds"/>
        <w:numPr>
          <w:ilvl w:val="0"/>
          <w:numId w:val="13"/>
        </w:numPr>
        <w:ind w:left="709"/>
        <w:rPr>
          <w:lang w:val="fr-FR"/>
        </w:rPr>
      </w:pPr>
      <w:r w:rsidRPr="00C66F54">
        <w:rPr>
          <w:lang w:val="fr-FR"/>
        </w:rPr>
        <w:t xml:space="preserve">Győződjön meg róla, hogy az utasításokat az alábbi mappában </w:t>
      </w:r>
      <w:proofErr w:type="gramStart"/>
      <w:r w:rsidRPr="00C66F54">
        <w:rPr>
          <w:lang w:val="fr-FR"/>
        </w:rPr>
        <w:t>végezze:</w:t>
      </w:r>
      <w:proofErr w:type="gramEnd"/>
      <w:r w:rsidR="002441E7" w:rsidRPr="00F04780">
        <w:rPr>
          <w:lang w:val="fr-FR"/>
        </w:rPr>
        <w:br/>
        <w:t xml:space="preserve">    cd frontend\Temeto_nyilvantartas</w:t>
      </w:r>
    </w:p>
    <w:p w14:paraId="4111AF2E" w14:textId="1D054D7F" w:rsidR="00F04780" w:rsidRDefault="00C66F54" w:rsidP="00F04780">
      <w:pPr>
        <w:pStyle w:val="Listaszerbekezds"/>
        <w:numPr>
          <w:ilvl w:val="0"/>
          <w:numId w:val="13"/>
        </w:numPr>
        <w:ind w:left="709" w:hanging="338"/>
        <w:rPr>
          <w:lang w:val="fr-FR"/>
        </w:rPr>
      </w:pPr>
      <w:r>
        <w:rPr>
          <w:lang w:val="fr-FR"/>
        </w:rPr>
        <w:t>N</w:t>
      </w:r>
      <w:r w:rsidRPr="00F04780">
        <w:rPr>
          <w:lang w:val="fr-FR"/>
        </w:rPr>
        <w:t>ode modules telepítése</w:t>
      </w:r>
      <w:r>
        <w:rPr>
          <w:lang w:val="fr-FR"/>
        </w:rPr>
        <w:t>.</w:t>
      </w:r>
      <w:r w:rsidRPr="00F04780">
        <w:rPr>
          <w:lang w:val="fr-FR"/>
        </w:rPr>
        <w:t xml:space="preserve"> </w:t>
      </w:r>
      <w:r w:rsidR="00F04780" w:rsidRPr="00F04780">
        <w:rPr>
          <w:lang w:val="fr-FR"/>
        </w:rPr>
        <w:t>(</w:t>
      </w:r>
      <w:r w:rsidRPr="00F04780">
        <w:rPr>
          <w:lang w:val="fr-FR"/>
        </w:rPr>
        <w:t>Írja be a terminálba az alábbi utasítást</w:t>
      </w:r>
      <w:r>
        <w:rPr>
          <w:lang w:val="fr-FR"/>
        </w:rPr>
        <w:t>.</w:t>
      </w:r>
      <w:proofErr w:type="gramStart"/>
      <w:r w:rsidR="00F04780" w:rsidRPr="00F04780">
        <w:rPr>
          <w:lang w:val="fr-FR"/>
        </w:rPr>
        <w:t>):</w:t>
      </w:r>
      <w:proofErr w:type="gramEnd"/>
      <w:r w:rsidR="002441E7" w:rsidRPr="00F04780">
        <w:rPr>
          <w:lang w:val="fr-FR"/>
        </w:rPr>
        <w:br/>
        <w:t xml:space="preserve">   </w:t>
      </w:r>
      <w:r w:rsidR="00EF14A7">
        <w:rPr>
          <w:lang w:val="fr-FR"/>
        </w:rPr>
        <w:t xml:space="preserve"> </w:t>
      </w:r>
      <w:r w:rsidR="002441E7" w:rsidRPr="00F04780">
        <w:rPr>
          <w:lang w:val="fr-FR"/>
        </w:rPr>
        <w:t>npm install</w:t>
      </w:r>
    </w:p>
    <w:p w14:paraId="2E9A0849" w14:textId="4F51327C" w:rsidR="00F04780" w:rsidRPr="0017064B" w:rsidRDefault="0017064B" w:rsidP="00F04780">
      <w:pPr>
        <w:pStyle w:val="Listaszerbekezds"/>
        <w:numPr>
          <w:ilvl w:val="0"/>
          <w:numId w:val="13"/>
        </w:numPr>
        <w:ind w:left="709"/>
        <w:rPr>
          <w:lang w:val="fr-FR"/>
        </w:rPr>
      </w:pPr>
      <w:r>
        <w:rPr>
          <w:lang w:val="fr-FR"/>
        </w:rPr>
        <w:t>Frissítse a függőségeket</w:t>
      </w:r>
      <w:r w:rsidR="00C66F54" w:rsidRPr="0017064B">
        <w:rPr>
          <w:lang w:val="fr-FR"/>
        </w:rPr>
        <w:t xml:space="preserve">. </w:t>
      </w:r>
      <w:r w:rsidR="00F04780" w:rsidRPr="0017064B">
        <w:rPr>
          <w:lang w:val="fr-FR"/>
        </w:rPr>
        <w:t>(</w:t>
      </w:r>
      <w:r w:rsidR="00C66F54" w:rsidRPr="0017064B">
        <w:rPr>
          <w:lang w:val="fr-FR"/>
        </w:rPr>
        <w:t>Írja be a terminálba az alábbi utasítást.</w:t>
      </w:r>
      <w:proofErr w:type="gramStart"/>
      <w:r w:rsidR="00F04780" w:rsidRPr="0017064B">
        <w:rPr>
          <w:lang w:val="fr-FR"/>
        </w:rPr>
        <w:t>):</w:t>
      </w:r>
      <w:proofErr w:type="gramEnd"/>
      <w:r w:rsidR="002441E7" w:rsidRPr="0017064B">
        <w:rPr>
          <w:lang w:val="fr-FR"/>
        </w:rPr>
        <w:br/>
        <w:t xml:space="preserve">   </w:t>
      </w:r>
      <w:r w:rsidR="00EF14A7">
        <w:rPr>
          <w:lang w:val="fr-FR"/>
        </w:rPr>
        <w:t xml:space="preserve"> </w:t>
      </w:r>
      <w:r w:rsidR="002441E7" w:rsidRPr="0017064B">
        <w:rPr>
          <w:lang w:val="fr-FR"/>
        </w:rPr>
        <w:t xml:space="preserve">npm </w:t>
      </w:r>
      <w:r>
        <w:rPr>
          <w:lang w:val="fr-FR"/>
        </w:rPr>
        <w:t>audit fix</w:t>
      </w:r>
    </w:p>
    <w:p w14:paraId="63E53949" w14:textId="27DB241E" w:rsidR="009C4F7E" w:rsidRDefault="00C66F54" w:rsidP="009C4F7E">
      <w:pPr>
        <w:pStyle w:val="Listaszerbekezds"/>
        <w:numPr>
          <w:ilvl w:val="0"/>
          <w:numId w:val="13"/>
        </w:numPr>
        <w:ind w:left="709"/>
        <w:rPr>
          <w:lang w:val="fr-FR"/>
        </w:rPr>
      </w:pPr>
      <w:r w:rsidRPr="009C4F7E">
        <w:rPr>
          <w:lang w:val="fr-FR"/>
        </w:rPr>
        <w:t xml:space="preserve">React szerver indítása. </w:t>
      </w:r>
      <w:r w:rsidR="00F04780" w:rsidRPr="009C4F7E">
        <w:rPr>
          <w:lang w:val="fr-FR"/>
        </w:rPr>
        <w:t>(</w:t>
      </w:r>
      <w:r w:rsidRPr="009C4F7E">
        <w:rPr>
          <w:lang w:val="fr-FR"/>
        </w:rPr>
        <w:t>Írja be a terminálba az alábbi utasítást.</w:t>
      </w:r>
      <w:proofErr w:type="gramStart"/>
      <w:r w:rsidR="00F04780" w:rsidRPr="009C4F7E">
        <w:rPr>
          <w:lang w:val="fr-FR"/>
        </w:rPr>
        <w:t>):</w:t>
      </w:r>
      <w:proofErr w:type="gramEnd"/>
      <w:r w:rsidR="002441E7" w:rsidRPr="009C4F7E">
        <w:rPr>
          <w:lang w:val="fr-FR"/>
        </w:rPr>
        <w:br/>
        <w:t xml:space="preserve">   </w:t>
      </w:r>
      <w:r w:rsidR="00EF14A7">
        <w:rPr>
          <w:lang w:val="fr-FR"/>
        </w:rPr>
        <w:t xml:space="preserve"> </w:t>
      </w:r>
      <w:r w:rsidR="002441E7" w:rsidRPr="009C4F7E">
        <w:rPr>
          <w:lang w:val="fr-FR"/>
        </w:rPr>
        <w:t>npm run dev</w:t>
      </w:r>
    </w:p>
    <w:p w14:paraId="504CF21D" w14:textId="2F1CB68E" w:rsidR="009C4F7E" w:rsidRDefault="009C4F7E" w:rsidP="009C4F7E">
      <w:pPr>
        <w:rPr>
          <w:b/>
          <w:bCs/>
          <w:color w:val="365F91" w:themeColor="accent1" w:themeShade="BF"/>
          <w:sz w:val="28"/>
          <w:szCs w:val="28"/>
          <w:lang w:val="fr-FR"/>
        </w:rPr>
      </w:pPr>
      <w:r w:rsidRPr="009C4F7E">
        <w:rPr>
          <w:b/>
          <w:bCs/>
          <w:color w:val="365F91" w:themeColor="accent1" w:themeShade="BF"/>
          <w:sz w:val="28"/>
          <w:szCs w:val="28"/>
          <w:lang w:val="fr-FR"/>
        </w:rPr>
        <w:t>Admin bejelentkezési adatok</w:t>
      </w:r>
    </w:p>
    <w:p w14:paraId="7B94426B" w14:textId="1E942518" w:rsidR="009C4F7E" w:rsidRPr="009C4F7E" w:rsidRDefault="009C4F7E" w:rsidP="009C4F7E">
      <w:pPr>
        <w:pStyle w:val="Listaszerbekezds"/>
        <w:numPr>
          <w:ilvl w:val="0"/>
          <w:numId w:val="15"/>
        </w:numPr>
        <w:ind w:left="709"/>
        <w:rPr>
          <w:lang w:val="fr-FR"/>
        </w:rPr>
      </w:pPr>
      <w:r w:rsidRPr="009C4F7E">
        <w:rPr>
          <w:lang w:val="fr-FR"/>
        </w:rPr>
        <w:t>Felhasználó név : Admin</w:t>
      </w:r>
    </w:p>
    <w:p w14:paraId="3D4557B2" w14:textId="271C0FB6" w:rsidR="009C4F7E" w:rsidRPr="009C4F7E" w:rsidRDefault="009C4F7E" w:rsidP="009C4F7E">
      <w:pPr>
        <w:pStyle w:val="Listaszerbekezds"/>
        <w:numPr>
          <w:ilvl w:val="0"/>
          <w:numId w:val="15"/>
        </w:numPr>
        <w:ind w:left="709"/>
        <w:rPr>
          <w:lang w:val="fr-FR"/>
        </w:rPr>
      </w:pPr>
      <w:r w:rsidRPr="009C4F7E">
        <w:rPr>
          <w:lang w:val="fr-FR"/>
        </w:rPr>
        <w:t>Jelszó : jelszo123</w:t>
      </w:r>
    </w:p>
    <w:sectPr w:rsidR="009C4F7E" w:rsidRPr="009C4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4728A"/>
    <w:multiLevelType w:val="hybridMultilevel"/>
    <w:tmpl w:val="A27C15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D34921"/>
    <w:multiLevelType w:val="hybridMultilevel"/>
    <w:tmpl w:val="995277DC"/>
    <w:lvl w:ilvl="0" w:tplc="040E000F">
      <w:start w:val="1"/>
      <w:numFmt w:val="decimal"/>
      <w:lvlText w:val="%1."/>
      <w:lvlJc w:val="left"/>
      <w:pPr>
        <w:ind w:left="1485" w:hanging="360"/>
      </w:pPr>
    </w:lvl>
    <w:lvl w:ilvl="1" w:tplc="040E0019" w:tentative="1">
      <w:start w:val="1"/>
      <w:numFmt w:val="lowerLetter"/>
      <w:lvlText w:val="%2."/>
      <w:lvlJc w:val="left"/>
      <w:pPr>
        <w:ind w:left="2205" w:hanging="360"/>
      </w:pPr>
    </w:lvl>
    <w:lvl w:ilvl="2" w:tplc="040E001B" w:tentative="1">
      <w:start w:val="1"/>
      <w:numFmt w:val="lowerRoman"/>
      <w:lvlText w:val="%3."/>
      <w:lvlJc w:val="right"/>
      <w:pPr>
        <w:ind w:left="2925" w:hanging="180"/>
      </w:pPr>
    </w:lvl>
    <w:lvl w:ilvl="3" w:tplc="040E000F" w:tentative="1">
      <w:start w:val="1"/>
      <w:numFmt w:val="decimal"/>
      <w:lvlText w:val="%4."/>
      <w:lvlJc w:val="left"/>
      <w:pPr>
        <w:ind w:left="3645" w:hanging="360"/>
      </w:pPr>
    </w:lvl>
    <w:lvl w:ilvl="4" w:tplc="040E0019" w:tentative="1">
      <w:start w:val="1"/>
      <w:numFmt w:val="lowerLetter"/>
      <w:lvlText w:val="%5."/>
      <w:lvlJc w:val="left"/>
      <w:pPr>
        <w:ind w:left="4365" w:hanging="360"/>
      </w:pPr>
    </w:lvl>
    <w:lvl w:ilvl="5" w:tplc="040E001B" w:tentative="1">
      <w:start w:val="1"/>
      <w:numFmt w:val="lowerRoman"/>
      <w:lvlText w:val="%6."/>
      <w:lvlJc w:val="right"/>
      <w:pPr>
        <w:ind w:left="5085" w:hanging="180"/>
      </w:pPr>
    </w:lvl>
    <w:lvl w:ilvl="6" w:tplc="040E000F" w:tentative="1">
      <w:start w:val="1"/>
      <w:numFmt w:val="decimal"/>
      <w:lvlText w:val="%7."/>
      <w:lvlJc w:val="left"/>
      <w:pPr>
        <w:ind w:left="5805" w:hanging="360"/>
      </w:pPr>
    </w:lvl>
    <w:lvl w:ilvl="7" w:tplc="040E0019" w:tentative="1">
      <w:start w:val="1"/>
      <w:numFmt w:val="lowerLetter"/>
      <w:lvlText w:val="%8."/>
      <w:lvlJc w:val="left"/>
      <w:pPr>
        <w:ind w:left="6525" w:hanging="360"/>
      </w:pPr>
    </w:lvl>
    <w:lvl w:ilvl="8" w:tplc="040E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1" w15:restartNumberingAfterBreak="0">
    <w:nsid w:val="1230614B"/>
    <w:multiLevelType w:val="hybridMultilevel"/>
    <w:tmpl w:val="7F80BF32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B9320A"/>
    <w:multiLevelType w:val="hybridMultilevel"/>
    <w:tmpl w:val="A27C15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E5F55"/>
    <w:multiLevelType w:val="hybridMultilevel"/>
    <w:tmpl w:val="F962E77E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6A1086"/>
    <w:multiLevelType w:val="hybridMultilevel"/>
    <w:tmpl w:val="3F065D0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3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4B"/>
    <w:rsid w:val="002441E7"/>
    <w:rsid w:val="0029639D"/>
    <w:rsid w:val="00326F90"/>
    <w:rsid w:val="00896239"/>
    <w:rsid w:val="009C1FC5"/>
    <w:rsid w:val="009C4F7E"/>
    <w:rsid w:val="00AA138A"/>
    <w:rsid w:val="00AA1D8D"/>
    <w:rsid w:val="00AD2BB3"/>
    <w:rsid w:val="00B47730"/>
    <w:rsid w:val="00C66F54"/>
    <w:rsid w:val="00CB0664"/>
    <w:rsid w:val="00EF14A7"/>
    <w:rsid w:val="00F04780"/>
    <w:rsid w:val="00F25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FCE4E"/>
  <w14:defaultImageDpi w14:val="300"/>
  <w15:docId w15:val="{234DDE56-21C5-4672-8063-16F18A1E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ltozat">
    <w:name w:val="Revision"/>
    <w:hidden/>
    <w:uiPriority w:val="99"/>
    <w:semiHidden/>
    <w:rsid w:val="00EF14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169</Words>
  <Characters>996</Characters>
  <Application>Microsoft Office Word</Application>
  <DocSecurity>0</DocSecurity>
  <Lines>30</Lines>
  <Paragraphs>22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Gy�rei Bal�zs</cp:lastModifiedBy>
  <cp:revision>5</cp:revision>
  <dcterms:created xsi:type="dcterms:W3CDTF">2013-12-23T23:15:00Z</dcterms:created>
  <dcterms:modified xsi:type="dcterms:W3CDTF">2026-04-17T06:45:00Z</dcterms:modified>
  <cp:category/>
</cp:coreProperties>
</file>